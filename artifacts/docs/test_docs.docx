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rFonts w:ascii="Arial" w:hAnsi="Arial"/>
          <w:b/>
          <w:color w:val="6366F1"/>
          <w:sz w:val="44"/>
        </w:rPr>
        <w:t>Test Docs Document</w:t>
      </w:r>
    </w:p>
    <w:p>
      <w:pPr>
        <w:spacing w:after="200"/>
      </w:pPr>
      <w:r>
        <w:rPr>
          <w:rFonts w:ascii="Calibri" w:hAnsi="Calibri"/>
          <w:color w:val="4F46E5"/>
          <w:sz w:val="22"/>
        </w:rPr>
        <w:t>Hello, this is a test Word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