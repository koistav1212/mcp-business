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(PostgreSQL, React, Docker, Java, Nginx, Deluge Script)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