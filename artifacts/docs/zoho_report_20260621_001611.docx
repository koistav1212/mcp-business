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1E293B"/>
          <w:sz w:val="44"/>
        </w:rPr>
        <w:t>ZOHO STRATEGIC BRIEFING</w:t>
      </w:r>
    </w:p>
    <w:p>
      <w:pPr>
        <w:spacing w:after="200"/>
      </w:pPr>
      <w:r>
        <w:rPr>
          <w:rFonts w:ascii="Calibri" w:hAnsi="Calibri"/>
          <w:color w:val="334155"/>
          <w:sz w:val="22"/>
        </w:rPr>
        <w:t>1. EXECUTIVE SUMMARY &amp; CORPORATE POSITIONING</w:t>
      </w:r>
      <w:r>
        <w:br/>
      </w:r>
      <w:r>
        <w:rPr>
          <w:rFonts w:ascii="Calibri" w:hAnsi="Calibri"/>
          <w:color w:val="334155"/>
          <w:sz w:val="22"/>
        </w:rPr>
        <w:t>Zoho is a key enterprise operating under a strategic framework, driving value from headquarters in Unknown with an employee base of Unknown. Our research indicates active growth and development across operational layers. To maintain leadership against Microsoft, Alphabet, Zoho must continuously innovate and leverage its core talent. Financially, key milestones include: Annual Revenue: N/A | Funding Total: N/A | Last Round: N/A. The leadership is driven by executive team.</w:t>
      </w:r>
    </w:p>
    <w:p>
      <w:pPr>
        <w:spacing w:after="200"/>
      </w:pPr>
      <w:r>
        <w:rPr>
          <w:rFonts w:ascii="Calibri" w:hAnsi="Calibri"/>
          <w:color w:val="334155"/>
          <w:sz w:val="22"/>
        </w:rPr>
        <w:t>2. SWOT ANALYSIS FRAMEWORK</w:t>
      </w:r>
      <w:r>
        <w:br/>
      </w:r>
      <w:r>
        <w:rPr>
          <w:rFonts w:ascii="Calibri" w:hAnsi="Calibri"/>
          <w:color w:val="334155"/>
          <w:sz w:val="22"/>
        </w:rPr>
        <w:t>- Strengths: Strong technology stack (MySQL, PHP, HTML5, WordPress) and leadership led by executive team.</w:t>
      </w:r>
      <w:r>
        <w:br/>
      </w:r>
      <w:r>
        <w:rPr>
          <w:rFonts w:ascii="Calibri" w:hAnsi="Calibri"/>
          <w:color w:val="334155"/>
          <w:sz w:val="22"/>
        </w:rPr>
        <w:t>- Weaknesses: Resource constraints in high-demand roles, specifically for positions like Customer Success Representative in Operations (Remote).</w:t>
      </w:r>
      <w:r>
        <w:br/>
      </w:r>
      <w:r>
        <w:rPr>
          <w:rFonts w:ascii="Calibri" w:hAnsi="Calibri"/>
          <w:color w:val="334155"/>
          <w:sz w:val="22"/>
        </w:rPr>
        <w:t>- Opportunities: Expanding AI automation and integrating developer vetting pipelines.</w:t>
      </w:r>
      <w:r>
        <w:br/>
      </w:r>
      <w:r>
        <w:rPr>
          <w:rFonts w:ascii="Calibri" w:hAnsi="Calibri"/>
          <w:color w:val="334155"/>
          <w:sz w:val="22"/>
        </w:rPr>
        <w:t>- Threats: Direct competition from Microsoft, Alphabet and recruitment bottlenecks.</w:t>
      </w:r>
    </w:p>
    <w:p>
      <w:pPr>
        <w:spacing w:after="200"/>
      </w:pPr>
      <w:r>
        <w:rPr>
          <w:rFonts w:ascii="Calibri" w:hAnsi="Calibri"/>
          <w:color w:val="334155"/>
          <w:sz w:val="22"/>
        </w:rPr>
        <w:t>3. FINANCIAL PROFILE &amp; CAPITAL ALLOCATION</w:t>
      </w:r>
      <w:r>
        <w:br/>
      </w:r>
      <w:r>
        <w:rPr>
          <w:rFonts w:ascii="Calibri" w:hAnsi="Calibri"/>
          <w:color w:val="334155"/>
          <w:sz w:val="22"/>
        </w:rPr>
        <w:t>The company financial health shows the following metrics: Annual Revenue: N/A | Funding Total: N/A | Last Round: N/A. Capital allocation strategies indicate alignment with growth and active developer hiring.</w:t>
      </w:r>
    </w:p>
    <w:p>
      <w:pPr>
        <w:spacing w:after="200"/>
      </w:pPr>
      <w:r>
        <w:rPr>
          <w:rFonts w:ascii="Calibri" w:hAnsi="Calibri"/>
          <w:color w:val="334155"/>
          <w:sz w:val="22"/>
        </w:rPr>
        <w:t>4. LEADERSHIP &amp; RECRUITMENT SYNERGY</w:t>
      </w:r>
      <w:r>
        <w:br/>
      </w:r>
      <w:r>
        <w:rPr>
          <w:rFonts w:ascii="Calibri" w:hAnsi="Calibri"/>
          <w:color w:val="334155"/>
          <w:sz w:val="22"/>
        </w:rPr>
        <w:t>Under key executives (executive team), the company is expanding talent pools targeting: Customer Success Representative in Operations (Remote). We recommend optimizing applicant screening processes and utilizing custom outreach sequences.</w:t>
      </w:r>
    </w:p>
    <w:p>
      <w:pPr>
        <w:spacing w:after="200"/>
      </w:pPr>
      <w:r>
        <w:rPr>
          <w:rFonts w:ascii="Calibri" w:hAnsi="Calibri"/>
          <w:color w:val="334155"/>
          <w:sz w:val="22"/>
        </w:rPr>
        <w:t>5. STRATEGIC RECOMMENDATIONS</w:t>
      </w:r>
      <w:r>
        <w:br/>
      </w:r>
      <w:r>
        <w:rPr>
          <w:rFonts w:ascii="Calibri" w:hAnsi="Calibri"/>
          <w:color w:val="334155"/>
          <w:sz w:val="22"/>
        </w:rPr>
        <w:t>- Recommendation 1: Deploy task-specific AI agent loops to automate research pipelines.</w:t>
      </w:r>
      <w:r>
        <w:br/>
      </w:r>
      <w:r>
        <w:rPr>
          <w:rFonts w:ascii="Calibri" w:hAnsi="Calibri"/>
          <w:color w:val="334155"/>
          <w:sz w:val="22"/>
        </w:rPr>
        <w:t>- Recommendation 2: Address talent shortages in Customer Success Representative in Operations (Remote) through optimized candidate templates.</w:t>
      </w:r>
      <w:r>
        <w:br/>
      </w:r>
      <w:r>
        <w:rPr>
          <w:rFonts w:ascii="Calibri" w:hAnsi="Calibri"/>
          <w:color w:val="334155"/>
          <w:sz w:val="22"/>
        </w:rPr>
        <w:t>- Recommendation 3: Differentiate services and build high-value solutions to compete with Microsoft, Alphabet.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