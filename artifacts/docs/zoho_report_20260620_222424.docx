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(Nginx, PostgreSQL, Java, Docker, React, Deluge Script)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