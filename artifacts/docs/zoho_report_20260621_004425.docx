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(Nginx, Deluge Script, Java, Docker, React, PostgreSQL)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